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Report – LanguageTool Reinitialization Issue</w:t>
      </w:r>
    </w:p>
    <w:p>
      <w:r>
        <w:t>This report documents a software testing issue identified during the testing phase of the Thesis-check Platform Django project. The issue relates to the repeated initialization and download behavior of the LanguageTool component.</w:t>
      </w:r>
    </w:p>
    <w:p>
      <w:pPr>
        <w:pStyle w:val="Heading2"/>
      </w:pPr>
      <w:r>
        <w:t>1. Test Environment</w:t>
      </w:r>
    </w:p>
    <w:p>
      <w:r>
        <w:t>- Project: Thesis-check Platform</w:t>
        <w:br/>
        <w:t>- Framework: Django</w:t>
        <w:br/>
        <w:t>- Programming Language: Python 3.12</w:t>
        <w:br/>
        <w:t>- Operating System: Windows</w:t>
        <w:br/>
      </w:r>
    </w:p>
    <w:p>
      <w:pPr>
        <w:pStyle w:val="Heading2"/>
      </w:pPr>
      <w:r>
        <w:t>2. Identified Issue</w:t>
      </w:r>
    </w:p>
    <w:p>
      <w:r>
        <w:t>During the execution of Django management commands such as makemigrations, migrate, and runserver, it was observed that the LanguageTool component was being initialized repeatedly. In some cases, the tool attempted to download its language resources multiple times. This behavior negatively affected performance and increased startup time.</w:t>
      </w:r>
    </w:p>
    <w:p>
      <w:pPr>
        <w:pStyle w:val="Heading2"/>
      </w:pPr>
      <w:r>
        <w:t>3. Root Cause Analysis</w:t>
      </w:r>
    </w:p>
    <w:p>
      <w:r>
        <w:t>The root cause of the issue was identified in the file api/language_tool_cached.py. The LanguageTool instance was created at the module level (global scope), causing it to be initialized every time Django imported the module.</w:t>
        <w:br/>
        <w:br/>
        <w:t>Problematic code example:</w:t>
        <w:br/>
        <w:t>LANGUAGE_TOOL = language_tool_python.LanguageTool('en-US')</w:t>
      </w:r>
    </w:p>
    <w:p>
      <w:pPr>
        <w:pStyle w:val="Heading2"/>
      </w:pPr>
      <w:r>
        <w:t>4. Implemented Solution</w:t>
      </w:r>
    </w:p>
    <w:p>
      <w:r>
        <w:t>To resolve the issue, a lazy loading approach was implemented. The LanguageTool instance is now created only when it is actually required at runtime, rather than during application startup.</w:t>
      </w:r>
    </w:p>
    <w:p>
      <w:r>
        <w:t>Corrected implementation:</w:t>
        <w:br/>
        <w:br/>
        <w:t>_LANGUAGE_TOOL = None</w:t>
        <w:br/>
        <w:br/>
        <w:t>def get_language_tool():</w:t>
        <w:br/>
        <w:t xml:space="preserve">    global _LANGUAGE_TOOL</w:t>
        <w:br/>
        <w:t xml:space="preserve">    if _LANGUAGE_TOOL is None:</w:t>
        <w:br/>
        <w:t xml:space="preserve">        _LANGUAGE_TOOL = language_tool_python.LanguageTool('en-US')</w:t>
        <w:br/>
        <w:t xml:space="preserve">    return _LANGUAGE_TOOL</w:t>
        <w:br/>
      </w:r>
    </w:p>
    <w:p>
      <w:pPr>
        <w:pStyle w:val="Heading2"/>
      </w:pPr>
      <w:r>
        <w:t>5. Test Results</w:t>
      </w:r>
    </w:p>
    <w:p>
      <w:r>
        <w:t>- The LanguageTool component is no longer initialized during makemigrations.</w:t>
        <w:br/>
        <w:t>- No redundant downloads occur during migrate execution.</w:t>
        <w:br/>
        <w:t>- LanguageTool is initialized only once, at the first actual usage during runtime.</w:t>
        <w:br/>
        <w:t>- Application startup time and overall performance have improved.</w:t>
      </w:r>
    </w:p>
    <w:p>
      <w:pPr>
        <w:pStyle w:val="Heading2"/>
      </w:pPr>
      <w:r>
        <w:t>6. Conclusion</w:t>
      </w:r>
    </w:p>
    <w:p>
      <w:r>
        <w:t>With the applied fix, unnecessary initialization of external language tools has been eliminated. The project is now more stable, efficient, and suitable for production use. This fix also improves the reliability of testing and deployment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